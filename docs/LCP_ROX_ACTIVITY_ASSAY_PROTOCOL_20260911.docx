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ゴム分解酵素(Lcp / RoxA・RoxB)活性測定プロトコル</w:t>
      </w:r>
    </w:p>
    <w:p>
      <w:pPr>
        <w:jc w:val="center"/>
      </w:pPr>
      <w:r>
        <w:rPr>
          <w:i/>
          <w:color w:val="5B6573"/>
        </w:rPr>
        <w:t>OR16(Lcp)・NS21(RoxA/RoxB)のゴム分解速度定数を実測するための実験計画書 — 第2版(最終版) 2026年9月12日</w:t>
      </w:r>
    </w:p>
    <w:p>
      <w:r>
        <w:rPr>
          <w:i/>
          <w:color w:val="1B6E4F"/>
          <w:sz w:val="19"/>
        </w:rPr>
        <w:t>第2版での変更点: (1) OR16株そのものを直接特徴づけた論文(Gibu et al. 2020)を新たに発見し、実測比活性値・正確な遺伝子座タグ・詳細な精製酵素アッセイ条件を反映した。(2) NS21のRoxA/RoxBに関する主要文献の著者を訂正した(誤: Kasai et al. 2017 → 正: Birke, Röther &amp; Jendrossek 2018。Kasai et al. 2017は遺伝子同定のみでタンパク質精製を伴わない別論文)。(3) プロジェクト内部資料(MODEL_INDEX.md)のlcp遺伝子座タグが、実際の published 値と異なることが判明した。</w:t>
      </w:r>
    </w:p>
    <w:p>
      <w:pPr>
        <w:pStyle w:val="Heading1"/>
      </w:pPr>
      <w:r>
        <w:rPr>
          <w:color w:val="0B2545"/>
        </w:rPr>
        <w:t>1. 目的と背景</w:t>
      </w:r>
    </w:p>
    <w:p>
      <w:r>
        <w:t>dFBAシミュレータ(dfba_simulator.py, DEFAULT_POLYMER_RATES)は、OR16のLcp経路とNS21のRoxA/RoxB経路のゴム分解速度を、以下の未校正の仮定値で表現している。</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1F4D78"/>
          </w:tcPr>
          <w:p>
            <w:r>
              <w:rPr>
                <w:b/>
                <w:color w:val="FFFFFF"/>
              </w:rPr>
              <w:t>パラメータ</w:t>
            </w:r>
          </w:p>
        </w:tc>
        <w:tc>
          <w:tcPr>
            <w:tcW w:type="dxa" w:w="3118"/>
            <w:shd w:val="clear" w:color="auto" w:fill="1F4D78"/>
          </w:tcPr>
          <w:p>
            <w:r>
              <w:rPr>
                <w:b/>
                <w:color w:val="FFFFFF"/>
              </w:rPr>
              <w:t>現在の仮定値</w:t>
            </w:r>
          </w:p>
        </w:tc>
        <w:tc>
          <w:tcPr>
            <w:tcW w:type="dxa" w:w="3685"/>
            <w:shd w:val="clear" w:color="auto" w:fill="1F4D78"/>
          </w:tcPr>
          <w:p>
            <w:r>
              <w:rPr>
                <w:b/>
                <w:color w:val="FFFFFF"/>
              </w:rPr>
              <w:t>対応する酵素</w:t>
            </w:r>
          </w:p>
        </w:tc>
      </w:tr>
      <w:tr>
        <w:tc>
          <w:tcPr>
            <w:tcW w:type="dxa" w:w="1984"/>
          </w:tcPr>
          <w:p>
            <w:r>
              <w:t>lcp_c5</w:t>
            </w:r>
          </w:p>
        </w:tc>
        <w:tc>
          <w:tcPr>
            <w:tcW w:type="dxa" w:w="3118"/>
          </w:tcPr>
          <w:p>
            <w:r>
              <w:t>2.5 mmol gDW⁻¹ h⁻¹(C5換算)</w:t>
            </w:r>
          </w:p>
        </w:tc>
        <w:tc>
          <w:tcPr>
            <w:tcW w:type="dxa" w:w="3685"/>
          </w:tcPr>
          <w:p>
            <w:r>
              <w:t>OR16のLcp(latex-clearing protein、実際はLcp1/Lcp2/Lcp3の3パラログの合算として扱われている)</w:t>
            </w:r>
          </w:p>
        </w:tc>
      </w:tr>
      <w:tr>
        <w:tc>
          <w:tcPr>
            <w:tcW w:type="dxa" w:w="1984"/>
          </w:tcPr>
          <w:p>
            <w:r>
              <w:t>roxb_c5</w:t>
            </w:r>
          </w:p>
        </w:tc>
        <w:tc>
          <w:tcPr>
            <w:tcW w:type="dxa" w:w="3118"/>
          </w:tcPr>
          <w:p>
            <w:r>
              <w:t>0.75 mmol gDW⁻¹ h⁻¹</w:t>
            </w:r>
          </w:p>
        </w:tc>
        <w:tc>
          <w:tcPr>
            <w:tcW w:type="dxa" w:w="3685"/>
          </w:tcPr>
          <w:p>
            <w:r>
              <w:t>NS21のRoxB(エンド型)</w:t>
            </w:r>
          </w:p>
        </w:tc>
      </w:tr>
      <w:tr>
        <w:tc>
          <w:tcPr>
            <w:tcW w:type="dxa" w:w="1984"/>
          </w:tcPr>
          <w:p>
            <w:r>
              <w:t>roxa_direct_c5</w:t>
            </w:r>
          </w:p>
        </w:tc>
        <w:tc>
          <w:tcPr>
            <w:tcW w:type="dxa" w:w="3118"/>
          </w:tcPr>
          <w:p>
            <w:r>
              <w:t>0.75 mmol gDW⁻¹ h⁻¹</w:t>
            </w:r>
          </w:p>
        </w:tc>
        <w:tc>
          <w:tcPr>
            <w:tcW w:type="dxa" w:w="3685"/>
          </w:tcPr>
          <w:p>
            <w:r>
              <w:t>NS21のRoxA(エキソ型、ゴムへの直接作用)</w:t>
            </w:r>
          </w:p>
        </w:tc>
      </w:tr>
      <w:tr>
        <w:tc>
          <w:tcPr>
            <w:tcW w:type="dxa" w:w="1984"/>
          </w:tcPr>
          <w:p>
            <w:r>
              <w:t>roxa_oligo_c30</w:t>
            </w:r>
          </w:p>
        </w:tc>
        <w:tc>
          <w:tcPr>
            <w:tcW w:type="dxa" w:w="3118"/>
          </w:tcPr>
          <w:p>
            <w:r>
              <w:t>0.25 mmol gDW⁻¹ h⁻¹(C30換算)</w:t>
            </w:r>
          </w:p>
        </w:tc>
        <w:tc>
          <w:tcPr>
            <w:tcW w:type="dxa" w:w="3685"/>
          </w:tcPr>
          <w:p>
            <w:r>
              <w:t>NS21のRoxA(オリゴマーからODTDへの変換)</w:t>
            </w:r>
          </w:p>
        </w:tc>
      </w:tr>
    </w:tbl>
    <w:p>
      <w:r>
        <w:t>本書は、これらの値を実測で置き換えるための実験計画を、先行研究の直接引用に基づいて作成する。文献はDeepSeek V4 Flash(OpenRouterのWeb検索プラグイン, model=deepseek/deepseek-v4-flash:online)で2回に分けて実際に検索し、実在するURLと引用文を確認した上で採用している。</w:t>
      </w:r>
    </w:p>
    <w:p>
      <w:r>
        <w:rPr>
          <w:i/>
          <w:color w:val="9B1C1C"/>
          <w:sz w:val="19"/>
        </w:rPr>
        <w:t>【重要な発見】 OR16(Actinoplanes sp. OR16)のLcp遺伝子を直接特徴づけた論文(Gibu et al. 2020, Appl Microbiol Biotechnol 104:7367-7376)が見つかった。この論文が報告する遺伝子座タグは lcp1=ACTI_59630, lcp2=ACTI_59640, lcp3=ACTI_69520 であり、本プロジェクトの docs/MODEL_INDEX.md に記載されている 「ACTI_28730, ACTI_28740, ACTI_37800」とは一致しない。この食い違いは本書の範囲を超えるため、別途プロジェクト側で確認・修正が必要である(本書と同時にdocs/MODEL_INDEX.mdへ訂正メモを追加した)。</w:t>
      </w:r>
    </w:p>
    <w:p>
      <w:r>
        <w:rPr>
          <w:i/>
          <w:color w:val="9B1C1C"/>
          <w:sz w:val="19"/>
        </w:rPr>
        <w:t>同様に、NS21のRoxA/RoxBについても直接の先行研究(Birke, Röther &amp; Jendrossek 2018)が存在する。ただし、この論文が報告するRoxA_NS21・RoxB_NS21固有の比活性等の数値は、今回のWeb検索で取得できたのはアブストラクト相当の範囲であり、本文中の具体的数値(表・図)は未確認である。</w:t>
      </w:r>
    </w:p>
    <w:p>
      <w:pPr>
        <w:pStyle w:val="Heading1"/>
      </w:pPr>
      <w:r>
        <w:rPr>
          <w:color w:val="0B2545"/>
        </w:rPr>
        <w:t>2. 先行研究のレビュー(直接引用)</w:t>
      </w:r>
    </w:p>
    <w:p>
      <w:pPr>
        <w:pStyle w:val="Heading2"/>
      </w:pPr>
      <w:r>
        <w:rPr>
          <w:color w:val="1F4D78"/>
        </w:rPr>
        <w:t>2.1 Lcp(latex-clearing protein) — OR16そのものの実測データあり</w:t>
      </w:r>
    </w:p>
    <w:p>
      <w:r>
        <w:t>OR16は3つのlcp遺伝子(lcp1, lcp2, lcp3)を持ち、それぞれをE. coliで組換え発現・精製し、酸素消費アッセイで個別に活性測定した研究が存在する。</w:t>
      </w:r>
    </w:p>
    <w:p>
      <w:pPr>
        <w:ind w:left="567"/>
      </w:pPr>
      <w:r>
        <w:rPr>
          <w:i/>
          <w:sz w:val="19"/>
        </w:rPr>
        <w:t>"A tBLASTn homology search of the genome sequence of OR16 was performed using the amino acid sequence of Lcp (AAR25849) of Streptomyces sp. strain K30 as the query, and three homologous genes, ACTI_59630, ACTI_59640, and ACTI_69520, were identified as the most closely related gene sequences; these genes were designated lcp1, lcp2, and lcp3, respectively."</w:t>
      </w:r>
    </w:p>
    <w:p>
      <w:pPr>
        <w:ind w:left="567"/>
      </w:pPr>
      <w:r>
        <w:rPr>
          <w:color w:val="5B6573"/>
          <w:sz w:val="17"/>
        </w:rPr>
        <w:t>— Gibu et al. (2020), Applied Microbiology and Biotechnology 104:7367-7376, https://doi.org/10.1007/s00253-020-10700-1</w:t>
      </w:r>
    </w:p>
    <w:p>
      <w:pPr>
        <w:ind w:left="567"/>
      </w:pPr>
      <w:r>
        <w:rPr>
          <w:i/>
          <w:sz w:val="19"/>
        </w:rPr>
        <w:t>"The activities of Lcp1, Lcp2, and Lcp3 were assayed by measuring the substrate-dependent oxygen consumption rate. Each 2-ml assay mixture contained 50 mM Tris-HCl buffer, NR (final concentration was 0.2%), and purified enzyme (25 μg of protein). The reaction mixture was incubated at 30 °C, and the oxygen consumption rate was determined with an oxygen electrode (Dual Digital Model 20; Rank Brothers Ltd., Cambridge, England). One unit of enzyme activity was defined as the amount of activity that resulted in consumption of 1 μmol of O2 per 1 min."</w:t>
      </w:r>
    </w:p>
    <w:p>
      <w:pPr>
        <w:ind w:left="567"/>
      </w:pPr>
      <w:r>
        <w:rPr>
          <w:color w:val="5B6573"/>
          <w:sz w:val="17"/>
        </w:rPr>
        <w:t>— Gibu et al. (2020), 同上</w:t>
      </w:r>
    </w:p>
    <w:p>
      <w:pPr>
        <w:ind w:left="567"/>
      </w:pPr>
      <w:r>
        <w:rPr>
          <w:i/>
          <w:sz w:val="19"/>
        </w:rPr>
        <w:t>"The optimal temperature and optimal pH for the oxygen consumption activity of Lcp1-his, Lcp2-his, and Lcp3-his with NR latex were determined to be 30 °C and 7.0, 35 °C and 7.5, and 30 °C and 6.5, respectively. The specific activities of Lcp1-his, Lcp2-his, and Lcp3-his were 4.02 ± 0.65 (30 °C, pH 7.0), 1.17 ± 0.07 (35 °C, pH 7.5), and 0.22 ± 0.01 (30 °C, pH 6.5) U/mg protein, respectively."</w:t>
      </w:r>
    </w:p>
    <w:p>
      <w:pPr>
        <w:ind w:left="567"/>
      </w:pPr>
      <w:r>
        <w:rPr>
          <w:color w:val="5B6573"/>
          <w:sz w:val="17"/>
        </w:rPr>
        <w:t>— Gibu et al. (2020), 同上</w:t>
      </w:r>
    </w:p>
    <w:p>
      <w:r>
        <w:t>整理すると、OR16の3パラログの実測比活性は次の通り:</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D78"/>
          </w:tcPr>
          <w:p>
            <w:r>
              <w:rPr>
                <w:b/>
                <w:color w:val="FFFFFF"/>
              </w:rPr>
              <w:t>酵素</w:t>
            </w:r>
          </w:p>
        </w:tc>
        <w:tc>
          <w:tcPr>
            <w:tcW w:type="dxa" w:w="2268"/>
            <w:shd w:val="clear" w:color="auto" w:fill="1F4D78"/>
          </w:tcPr>
          <w:p>
            <w:r>
              <w:rPr>
                <w:b/>
                <w:color w:val="FFFFFF"/>
              </w:rPr>
              <w:t>遺伝子座タグ</w:t>
            </w:r>
          </w:p>
        </w:tc>
        <w:tc>
          <w:tcPr>
            <w:tcW w:type="dxa" w:w="2268"/>
            <w:shd w:val="clear" w:color="auto" w:fill="1F4D78"/>
          </w:tcPr>
          <w:p>
            <w:r>
              <w:rPr>
                <w:b/>
                <w:color w:val="FFFFFF"/>
              </w:rPr>
              <w:t>比活性(U/mg)</w:t>
            </w:r>
          </w:p>
        </w:tc>
        <w:tc>
          <w:tcPr>
            <w:tcW w:type="dxa" w:w="1701"/>
            <w:shd w:val="clear" w:color="auto" w:fill="1F4D78"/>
          </w:tcPr>
          <w:p>
            <w:r>
              <w:rPr>
                <w:b/>
                <w:color w:val="FFFFFF"/>
              </w:rPr>
              <w:t>至適温度</w:t>
            </w:r>
          </w:p>
        </w:tc>
        <w:tc>
          <w:tcPr>
            <w:tcW w:type="dxa" w:w="1417"/>
            <w:shd w:val="clear" w:color="auto" w:fill="1F4D78"/>
          </w:tcPr>
          <w:p>
            <w:r>
              <w:rPr>
                <w:b/>
                <w:color w:val="FFFFFF"/>
              </w:rPr>
              <w:t>至適pH</w:t>
            </w:r>
          </w:p>
        </w:tc>
      </w:tr>
      <w:tr>
        <w:tc>
          <w:tcPr>
            <w:tcW w:type="dxa" w:w="1417"/>
          </w:tcPr>
          <w:p>
            <w:r>
              <w:t>Lcp1</w:t>
            </w:r>
          </w:p>
        </w:tc>
        <w:tc>
          <w:tcPr>
            <w:tcW w:type="dxa" w:w="2268"/>
          </w:tcPr>
          <w:p>
            <w:r>
              <w:t>ACTI_59630</w:t>
            </w:r>
          </w:p>
        </w:tc>
        <w:tc>
          <w:tcPr>
            <w:tcW w:type="dxa" w:w="2268"/>
          </w:tcPr>
          <w:p>
            <w:r>
              <w:t>4.02 ± 0.65</w:t>
            </w:r>
          </w:p>
        </w:tc>
        <w:tc>
          <w:tcPr>
            <w:tcW w:type="dxa" w:w="1701"/>
          </w:tcPr>
          <w:p>
            <w:r>
              <w:t>30 °C</w:t>
            </w:r>
          </w:p>
        </w:tc>
        <w:tc>
          <w:tcPr>
            <w:tcW w:type="dxa" w:w="1417"/>
          </w:tcPr>
          <w:p>
            <w:r>
              <w:t>7.0</w:t>
            </w:r>
          </w:p>
        </w:tc>
      </w:tr>
      <w:tr>
        <w:tc>
          <w:tcPr>
            <w:tcW w:type="dxa" w:w="1417"/>
          </w:tcPr>
          <w:p>
            <w:r>
              <w:t>Lcp2</w:t>
            </w:r>
          </w:p>
        </w:tc>
        <w:tc>
          <w:tcPr>
            <w:tcW w:type="dxa" w:w="2268"/>
          </w:tcPr>
          <w:p>
            <w:r>
              <w:t>ACTI_59640</w:t>
            </w:r>
          </w:p>
        </w:tc>
        <w:tc>
          <w:tcPr>
            <w:tcW w:type="dxa" w:w="2268"/>
          </w:tcPr>
          <w:p>
            <w:r>
              <w:t>1.17 ± 0.07</w:t>
            </w:r>
          </w:p>
        </w:tc>
        <w:tc>
          <w:tcPr>
            <w:tcW w:type="dxa" w:w="1701"/>
          </w:tcPr>
          <w:p>
            <w:r>
              <w:t>35 °C</w:t>
            </w:r>
          </w:p>
        </w:tc>
        <w:tc>
          <w:tcPr>
            <w:tcW w:type="dxa" w:w="1417"/>
          </w:tcPr>
          <w:p>
            <w:r>
              <w:t>7.5</w:t>
            </w:r>
          </w:p>
        </w:tc>
      </w:tr>
      <w:tr>
        <w:tc>
          <w:tcPr>
            <w:tcW w:type="dxa" w:w="1417"/>
          </w:tcPr>
          <w:p>
            <w:r>
              <w:t>Lcp3</w:t>
            </w:r>
          </w:p>
        </w:tc>
        <w:tc>
          <w:tcPr>
            <w:tcW w:type="dxa" w:w="2268"/>
          </w:tcPr>
          <w:p>
            <w:r>
              <w:t>ACTI_69520</w:t>
            </w:r>
          </w:p>
        </w:tc>
        <w:tc>
          <w:tcPr>
            <w:tcW w:type="dxa" w:w="2268"/>
          </w:tcPr>
          <w:p>
            <w:r>
              <w:t>0.22 ± 0.01</w:t>
            </w:r>
          </w:p>
        </w:tc>
        <w:tc>
          <w:tcPr>
            <w:tcW w:type="dxa" w:w="1701"/>
          </w:tcPr>
          <w:p>
            <w:r>
              <w:t>30 °C</w:t>
            </w:r>
          </w:p>
        </w:tc>
        <w:tc>
          <w:tcPr>
            <w:tcW w:type="dxa" w:w="1417"/>
          </w:tcPr>
          <w:p>
            <w:r>
              <w:t>6.5</w:t>
            </w:r>
          </w:p>
        </w:tc>
      </w:tr>
    </w:tbl>
    <w:p>
      <w:pPr>
        <w:ind w:left="567"/>
      </w:pPr>
      <w:r>
        <w:rPr>
          <w:i/>
          <w:sz w:val="19"/>
        </w:rPr>
        <w:t>"The activity of Lcp1 was approximately 7 times and 18 times higher than those of Lcp2 and Lcp3, respectively, suggesting that Lcp1 is mainly involved in rubber degradation in strain OR16. Unlike the enzymatic activities of the Lcp enzymes, the transcription level of lcp3 is significantly higher than those of lcp1 and lcp2... the role of lcp3 is thought to also be important for the rubber degradation."</w:t>
      </w:r>
    </w:p>
    <w:p>
      <w:pPr>
        <w:ind w:left="567"/>
      </w:pPr>
      <w:r>
        <w:rPr>
          <w:color w:val="5B6573"/>
          <w:sz w:val="17"/>
        </w:rPr>
        <w:t>— Gibu et al. (2020), 同上</w:t>
      </w:r>
    </w:p>
    <w:p>
      <w:pPr>
        <w:ind w:left="567"/>
      </w:pPr>
      <w:r>
        <w:rPr>
          <w:i/>
          <w:sz w:val="19"/>
        </w:rPr>
        <w:t>"the transcription levels of lcp1, lcp2, and lcp3 in cells grown with NR latex were 22.2-fold, 17.1-fold, and 335-fold higher, respectively, than those in cells grown without NR latex (P &lt; 0.05 by Student's t test)."</w:t>
      </w:r>
    </w:p>
    <w:p>
      <w:pPr>
        <w:ind w:left="567"/>
      </w:pPr>
      <w:r>
        <w:rPr>
          <w:color w:val="5B6573"/>
          <w:sz w:val="17"/>
        </w:rPr>
        <w:t>— Gibu et al. (2020), 同上</w:t>
      </w:r>
    </w:p>
    <w:p>
      <w:r>
        <w:rPr>
          <w:i/>
          <w:color w:val="5B6573"/>
          <w:sz w:val="19"/>
        </w:rPr>
        <w:t>示唆: 活性(比活性)ではLcp1が支配的だが、NR誘導による転写誘導倍率はlcp3が圧倒的に大きい(335倍)。酵素量(発現量)と比活性の両方が細胞あたりの実効速度を決めるため、「どのLcpが実際のゴム分解を担うか」は活性データだけでは断定できない。dFBAモデルのlcp_c5を1つの合算値とするか、3パラログを別々に扱うかは、この転写誘導データを踏まえて再検討する価値がある。</w:t>
      </w:r>
    </w:p>
    <w:p>
      <w:pPr>
        <w:ind w:left="567"/>
      </w:pPr>
      <w:r>
        <w:rPr>
          <w:i/>
          <w:sz w:val="19"/>
        </w:rPr>
        <w:t>"The enzymatic activities are comparable with those of other reported Lcps in strain K30 (4.6 U/mg), strain VH2 (1.3 U/mg), and R. rhodochrous RPK1 (3.1 U/mg)."</w:t>
      </w:r>
    </w:p>
    <w:p>
      <w:pPr>
        <w:ind w:left="567"/>
      </w:pPr>
      <w:r>
        <w:rPr>
          <w:color w:val="5B6573"/>
          <w:sz w:val="17"/>
        </w:rPr>
        <w:t>— Gibu et al. (2020), 同上(他菌株の値の引用)</w:t>
      </w:r>
    </w:p>
    <w:p>
      <w:r>
        <w:t>OR16培養条件(同論文より): PYM培地(0.5% Bactopeptone, 0.3% yeast extract, 0.1% MgSO₄·7H₂O, pH 7.0)、またはW最小塩培地+10 mM コハク酸ナトリウム、30°C。ゴム分解の確認には脱タンパクNR(deproteinized NR)を最終濃度0.4%(v/v)でオーバーレイ寒天培地に用いている。</w:t>
      </w:r>
    </w:p>
    <w:p>
      <w:pPr>
        <w:ind w:left="567"/>
      </w:pPr>
      <w:r>
        <w:rPr>
          <w:i/>
          <w:sz w:val="19"/>
        </w:rPr>
        <w:t>"Growth on NR or IR was examined using rubber overlay agar plates. To prepare the rubber overlay agar plates, W agar medium containing deproteinized NR (Chaikumpollert et al. 2012) or synthetic isoprene rubber at a final concentration of 0.4% (v/v) was overlaid to form a thin layer on a solid medium."</w:t>
      </w:r>
    </w:p>
    <w:p>
      <w:pPr>
        <w:ind w:left="567"/>
      </w:pPr>
      <w:r>
        <w:rPr>
          <w:color w:val="5B6573"/>
          <w:sz w:val="17"/>
        </w:rPr>
        <w:t>— Gibu et al. (2020), 同上</w:t>
      </w:r>
    </w:p>
    <w:p>
      <w:r>
        <w:rPr>
          <w:i/>
          <w:color w:val="1B6E4F"/>
          <w:sz w:val="19"/>
        </w:rPr>
        <w:t>DPNR(脱タンパク天然ゴムラテックス)の調製プロトコルの出典が判明した: Chaikumpollert et al. (2012)。本書のv1では「見つからなかった」としていたが、Gibu et al. (2020)の引用からこの文献を特定できた。全文入手して手順を確認すること。</w:t>
      </w:r>
    </w:p>
    <w:p>
      <w:pPr>
        <w:pStyle w:val="Heading2"/>
      </w:pPr>
      <w:r>
        <w:rPr>
          <w:color w:val="1F4D78"/>
        </w:rPr>
        <w:t>2.2 RoxA・RoxB — NS21そのものを対象とした先行研究(訂正版)</w:t>
      </w:r>
    </w:p>
    <w:p>
      <w:r>
        <w:rPr>
          <w:i/>
          <w:color w:val="9B1C1C"/>
          <w:sz w:val="19"/>
        </w:rPr>
        <w:t>訂正: 本書v1では、以下の論文を「Kasai et al. (2017)」として引用していたが、実際の著者は Birke, J., Röther, W. &amp; Jendrossek, D. (2018) である。Kasai et al. (2017)はNS21のlatA遺伝子を同定した別の、より早い論文であり、タンパク質の精製・生化学的特徴づけは行っていない。</w:t>
      </w:r>
    </w:p>
    <w:p>
      <w:r>
        <w:t>RoxA・RoxBはグラム陰性菌(Steroidobacter cummioxidans 35Y、旧Xanthomonas sp. 35Y、および Rhizobacter gummiphilus NS21)が持つジヘム依存性ジオキシゲナーゼである。</w:t>
      </w:r>
    </w:p>
    <w:p>
      <w:pPr>
        <w:ind w:left="567"/>
      </w:pPr>
      <w:r>
        <w:rPr>
          <w:i/>
          <w:sz w:val="19"/>
        </w:rPr>
        <w:t>"No homologue for an Lcp protein but homologues for a putative RoxA and a RoxB protein (the latter identical to a previously postulated LatA-denominated rubber cleaving enzyme) were identified in the genome of strain NS21. The roxANS21 and roxBNS21 genes were separately expressed in a ΔroxA35Y/ΔroxB35Y background of S. cummioxidans 35Y and restored the ability of the mutant to produce oligoisoprenoids. The RoxANS21 and RoxBNS21 proteins were each purified and biochemically characterised."</w:t>
      </w:r>
    </w:p>
    <w:p>
      <w:pPr>
        <w:ind w:left="567"/>
      </w:pPr>
      <w:r>
        <w:rPr>
          <w:color w:val="5B6573"/>
          <w:sz w:val="17"/>
        </w:rPr>
        <w:t>— Birke, Röther &amp; Jendrossek (2018), Applied Microbiology and Biotechnology 102:10245-10257, https://doi.org/10.1007/s00253-018-9341-6</w:t>
      </w:r>
    </w:p>
    <w:p>
      <w:pPr>
        <w:ind w:left="567"/>
      </w:pPr>
      <w:r>
        <w:rPr>
          <w:i/>
          <w:sz w:val="19"/>
        </w:rPr>
        <w:t>"A latA gene was independently identified to be involved in utilisation and cleavage of rubber, but the corresponding LatA protein was not purified and characterised (Kasai et al. 2017)... it became clear that LatA represents a RoxB homologue and that R. gummiphilus NS21 harboured a second rubber oxygenase, RoxANS21. The RoxANS21 and RoxBNS21 (=LatANS21) proteins of R. gummiphilus NS21 are highly similar to RoxA35Y and RoxB35Y of S. cummioxidans 35Y... and also cleaved polyisoprene synergistically to ODTD as end product."</w:t>
      </w:r>
    </w:p>
    <w:p>
      <w:pPr>
        <w:ind w:left="567"/>
      </w:pPr>
      <w:r>
        <w:rPr>
          <w:color w:val="5B6573"/>
          <w:sz w:val="17"/>
        </w:rPr>
        <w:t>— Jendrossek &amp; Birke (2019年頃の総説 "Rubber oxygenases"), Applied Microbiology and Biotechnology, https://doi.org/10.1007/s00253-018-9453-z</w:t>
      </w:r>
    </w:p>
    <w:p>
      <w:pPr>
        <w:ind w:left="567"/>
      </w:pPr>
      <w:r>
        <w:rPr>
          <w:i/>
          <w:sz w:val="19"/>
        </w:rPr>
        <w:t>"Notably, when the isolated rubber cleavage products generated by RoxBNS21 were used as substrate for RoxANS21, a subsequent HPLC analysis of the products revealed the appearance of a high ODTD peak. This clearly demonstrated that RoxANS21 is able to use the products of RoxBNS21 as substrate and confirmed the synergistic effect of the two enzymes."</w:t>
      </w:r>
    </w:p>
    <w:p>
      <w:pPr>
        <w:ind w:left="567"/>
      </w:pPr>
      <w:r>
        <w:rPr>
          <w:color w:val="5B6573"/>
          <w:sz w:val="17"/>
        </w:rPr>
        <w:t>— Birke, Röther &amp; Jendrossek (2018), 同上(総説内での引用)</w:t>
      </w:r>
    </w:p>
    <w:p>
      <w:r>
        <w:rPr>
          <w:i/>
          <w:color w:val="5B6573"/>
          <w:sz w:val="19"/>
        </w:rPr>
        <w:t>RoxA_NS21・RoxB_NS21固有のKm・Vmax・比活性・精製収率は、今回のWeb検索(抄録・本文抜粋レベル)からは取得できなかった。Birke, Röther &amp; Jendrossek (2018)の全文(表・図)を入手して確認する必要がある。</w:t>
      </w:r>
    </w:p>
    <w:p>
      <w:r>
        <w:t>参考として、模式生物S. cummioxidans 35Yの数値が報告されている: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shd w:val="clear" w:color="auto" w:fill="1F4D78"/>
          </w:tcPr>
          <w:p>
            <w:r>
              <w:rPr>
                <w:b/>
                <w:color w:val="FFFFFF"/>
              </w:rPr>
              <w:t>酵素</w:t>
            </w:r>
          </w:p>
        </w:tc>
        <w:tc>
          <w:tcPr>
            <w:tcW w:type="dxa" w:w="2268"/>
            <w:shd w:val="clear" w:color="auto" w:fill="1F4D78"/>
          </w:tcPr>
          <w:p>
            <w:r>
              <w:rPr>
                <w:b/>
                <w:color w:val="FFFFFF"/>
              </w:rPr>
              <w:t>分子量</w:t>
            </w:r>
          </w:p>
        </w:tc>
        <w:tc>
          <w:tcPr>
            <w:tcW w:type="dxa" w:w="1701"/>
            <w:shd w:val="clear" w:color="auto" w:fill="1F4D78"/>
          </w:tcPr>
          <w:p>
            <w:r>
              <w:rPr>
                <w:b/>
                <w:color w:val="FFFFFF"/>
              </w:rPr>
              <w:t>比活性</w:t>
            </w:r>
          </w:p>
        </w:tc>
        <w:tc>
          <w:tcPr>
            <w:tcW w:type="dxa" w:w="3402"/>
            <w:shd w:val="clear" w:color="auto" w:fill="1F4D78"/>
          </w:tcPr>
          <w:p>
            <w:r>
              <w:rPr>
                <w:b/>
                <w:color w:val="FFFFFF"/>
              </w:rPr>
              <w:t>特記事項</w:t>
            </w:r>
          </w:p>
        </w:tc>
      </w:tr>
      <w:tr>
        <w:tc>
          <w:tcPr>
            <w:tcW w:type="dxa" w:w="1701"/>
          </w:tcPr>
          <w:p>
            <w:r>
              <w:t>RoxA(35Y)</w:t>
            </w:r>
          </w:p>
        </w:tc>
        <w:tc>
          <w:tcPr>
            <w:tcW w:type="dxa" w:w="2268"/>
          </w:tcPr>
          <w:p>
            <w:r>
              <w:t>70 kDa(ジヘム蛋白)</w:t>
            </w:r>
          </w:p>
        </w:tc>
        <w:tc>
          <w:tcPr>
            <w:tcW w:type="dxa" w:w="1701"/>
          </w:tcPr>
          <w:p>
            <w:r>
              <w:t>2.6 U/mg(37°C)</w:t>
            </w:r>
          </w:p>
        </w:tc>
        <w:tc>
          <w:tcPr>
            <w:tcW w:type="dxa" w:w="3402"/>
          </w:tcPr>
          <w:p>
            <w:r>
              <w:t>エキソ型、主生成物ODTD(C15)、酸化状態で酸素分子が結合済み</w:t>
            </w:r>
          </w:p>
        </w:tc>
      </w:tr>
      <w:tr>
        <w:tc>
          <w:tcPr>
            <w:tcW w:type="dxa" w:w="1701"/>
          </w:tcPr>
          <w:p>
            <w:r>
              <w:t>RoxB(35Y)</w:t>
            </w:r>
          </w:p>
        </w:tc>
        <w:tc>
          <w:tcPr>
            <w:tcW w:type="dxa" w:w="2268"/>
          </w:tcPr>
          <w:p>
            <w:r>
              <w:t>約70 kDa</w:t>
            </w:r>
          </w:p>
        </w:tc>
        <w:tc>
          <w:tcPr>
            <w:tcW w:type="dxa" w:w="1701"/>
          </w:tcPr>
          <w:p>
            <w:r>
              <w:t>≈6 U/mg</w:t>
            </w:r>
          </w:p>
        </w:tc>
        <w:tc>
          <w:tcPr>
            <w:tcW w:type="dxa" w:w="3402"/>
          </w:tcPr>
          <w:p>
            <w:r>
              <w:t>エンド型、C20以上の混合オリゴマー、as-isolated状態では酸素分子は結合せず</w:t>
            </w:r>
          </w:p>
        </w:tc>
      </w:tr>
    </w:tbl>
    <w:p>
      <w:pPr>
        <w:ind w:left="567"/>
      </w:pPr>
      <w:r>
        <w:rPr>
          <w:i/>
          <w:sz w:val="19"/>
        </w:rPr>
        <w:t>"Water, adjusted to a neutral pH value, polyisoprene (purified natural rubber latex or synthetic polyisoprene) and the co-substrate dioxygen are the only compounds necessary for efficient cleavage of polyisoprene to ODTD (2.6 U oxygen consumption/mg protein at 37 °C)."</w:t>
      </w:r>
    </w:p>
    <w:p>
      <w:pPr>
        <w:ind w:left="567"/>
      </w:pPr>
      <w:r>
        <w:rPr>
          <w:color w:val="5B6573"/>
          <w:sz w:val="17"/>
        </w:rPr>
        <w:t>— Jendrossek &amp; Birke (総説), https://doi.org/10.1007/s00253-018-9453-z</w:t>
      </w:r>
    </w:p>
    <w:p>
      <w:pPr>
        <w:ind w:left="567"/>
      </w:pPr>
      <w:r>
        <w:rPr>
          <w:i/>
          <w:sz w:val="19"/>
        </w:rPr>
        <w:t>"the expression of roxB of S. cummioxidans 35Y and characterisation of the recombinantly expressed and purified protein revealed that RoxB oxidatively cleaved polyisoprene at a high specific activity of ≈ 6 U/mg. One unit of rubber oxygenase activity corresponds to the consumption of 1 μmol dioxygen per min (for assays of rubber oxygenase activity see Hiessl et al. 2014; Röther et al. 2017b)."</w:t>
      </w:r>
    </w:p>
    <w:p>
      <w:pPr>
        <w:ind w:left="567"/>
      </w:pPr>
      <w:r>
        <w:rPr>
          <w:color w:val="5B6573"/>
          <w:sz w:val="17"/>
        </w:rPr>
        <w:t>— Jendrossek &amp; Birke (総説), https://doi.org/10.1007/s00253-018-9453-z</w:t>
      </w:r>
    </w:p>
    <w:p>
      <w:r>
        <w:rPr>
          <w:i/>
          <w:color w:val="1B6E4F"/>
          <w:sz w:val="19"/>
        </w:rPr>
        <w:t>アッセイ法の標準プロトコル論文が特定できた: Röther, Birke &amp; Jendrossek (2017), "Assays for the detection of rubber oxygenase activities", Bio-protocol 7:1-14, DOI: 10.21769/BioProtoc.2188。Bio-protocol誌は再現可能な実験手順の詳細記載を目的とした専門誌であり、緩衝液組成・電極校正法等の具体的手順が記載されている可能性が高い。全文入手を最優先とする。</w:t>
      </w:r>
    </w:p>
    <w:p>
      <w:r>
        <w:rPr>
          <w:i/>
          <w:color w:val="9B1C1C"/>
          <w:sz w:val="19"/>
        </w:rPr>
        <w:t>文献間の用語不整合: Lcpの構造機能論文(Birke et al. 2017, Scientific Reports)はRoxAを「endo-type, processive」と表現している箇所があるが、Rox総説群は一貫して「RoxA performs exo-cleavage」としている。本書は総説群の記述(RoxA=エキソ型)を採用するが、実験時は生成物の炭素数分布という一次データで判断すること。</w:t>
      </w:r>
    </w:p>
    <w:p>
      <w:pPr>
        <w:pStyle w:val="Heading1"/>
      </w:pPr>
      <w:r>
        <w:rPr>
          <w:color w:val="0B2545"/>
        </w:rPr>
        <w:t>3. 測定手順</w:t>
      </w:r>
    </w:p>
    <w:p>
      <w:pPr>
        <w:pStyle w:val="Heading2"/>
      </w:pPr>
      <w:r>
        <w:rPr>
          <w:color w:val="1F4D78"/>
        </w:rPr>
        <w:t>3.1 OR16(Lcp1・Lcp2・Lcp3)— Gibu et al. (2020)の実証済み手順</w:t>
      </w:r>
    </w:p>
    <w:p>
      <w:r>
        <w:t>OR16自身での実証済み手順であるため、これを第一選択とする。組換え精製酵素による個別活性測定と、休止菌体による全体活性測定の両方を行う。</w:t>
      </w:r>
    </w:p>
    <w:p>
      <w:pPr>
        <w:pStyle w:val="ListNumber"/>
      </w:pPr>
      <w:r>
        <w:t>lcp1(ACTI_59630)、lcp2(ACTI_59640)、lcp3(ACTI_69520)遺伝子をクローニングし、10×ヒスチジンタグを付加してE. coli(Gibu et al.はRosetta-gami B(DE3)pLysSを使用)で発現させる。</w:t>
      </w:r>
    </w:p>
    <w:p>
      <w:pPr>
        <w:pStyle w:val="ListNumber"/>
      </w:pPr>
      <w:r>
        <w:t>Ni-アフィニティカラムクロマトグラフィーで各タンパク質(Lcp1-his, Lcp2-his, Lcp3-his)を精製する。SDS-PAGEで予想分子量のバンドを確認する。</w:t>
      </w:r>
    </w:p>
    <w:p>
      <w:pPr>
        <w:pStyle w:val="ListNumber"/>
      </w:pPr>
      <w:r>
        <w:t>反応液(2 mL)は50 mM Tris-HCl緩衝液、天然ゴム(NR)最終濃度0.2%、精製酵素25 μgタンパク質を含む。30°Cでインキュベートする。</w:t>
      </w:r>
    </w:p>
    <w:p>
      <w:pPr>
        <w:pStyle w:val="ListNumber"/>
      </w:pPr>
      <w:r>
        <w:t>酸素電極(Dual Digital Model 20、Rank Brothers Ltd.、または同等品)で酸素消費速度を測定する。1 U = 1分あたり1 μmol O₂消費と定義する。</w:t>
      </w:r>
    </w:p>
    <w:p>
      <w:pPr>
        <w:pStyle w:val="ListNumber"/>
      </w:pPr>
      <w:r>
        <w:t>至適pH(6.0〜8.5)・至適温度(25〜40°C)を50 mM Tris-HCl緩衝液でスクリーニングし、各パラログの至適条件を確認する(文献値: Lcp1=30°C/pH7.0、Lcp2=35°C/pH7.5、Lcp3=30°C/pH6.5)。</w:t>
      </w:r>
    </w:p>
    <w:p>
      <w:pPr>
        <w:pStyle w:val="ListNumber"/>
      </w:pPr>
      <w:r>
        <w:t>並行して、OR16をNRオーバーレイ寒天培地またはW最小培地+コハク酸で培養し(30°C、3日間)、休止菌体での全体活性(3パラログ合算値、dFBAのlcp_c5に直接対応)を同様の酸素消費アッセイで測定する。</w:t>
      </w:r>
    </w:p>
    <w:p>
      <w:pPr>
        <w:pStyle w:val="ListNumber"/>
      </w:pPr>
      <w:r>
        <w:t>qRT-PCRでNR存在下でのlcp1/lcp2/lcp3発現誘導も確認する(ISOGEN IIでRNA抽出、PrimeScript II逆転写、比較対象はコハク酸単独培養)。活性と発現量の両方から、どのパラログが律速かを判断する。</w:t>
      </w:r>
    </w:p>
    <w:p>
      <w:r>
        <w:t>計算式: 比活性(U/mg protein)=酸素消費速度(μmol O₂/min)÷反応液中タンパク質量(mg)。菌体量あたりの速度(dFBAのlcp_c5に対応)は、休止菌体アッセイでの酸素消費速度を菌体乾燥重量で除して求める。</w:t>
      </w:r>
    </w:p>
    <w:p>
      <w:pPr>
        <w:pStyle w:val="Heading2"/>
      </w:pPr>
      <w:r>
        <w:rPr>
          <w:color w:val="1F4D78"/>
        </w:rPr>
        <w:t>3.2 NS21(RoxA・RoxB)の休止菌体・精製酵素アッセイ</w:t>
      </w:r>
    </w:p>
    <w:p>
      <w:pPr>
        <w:pStyle w:val="ListNumber"/>
      </w:pPr>
      <w:r>
        <w:t>NS21をゴム含有培地で前培養、集菌・洗浄する。</w:t>
      </w:r>
    </w:p>
    <w:p>
      <w:pPr>
        <w:pStyle w:val="ListNumber"/>
      </w:pPr>
      <w:r>
        <w:t>Röther, Birke &amp; Jendrossek (2017, Bio-protocol)のアッセイプロトコルを入手し、緩衝液組成・基質濃度・電極校正法をその通りに再現する(本書執筆時点で全文未確認、次のアクション参照)。</w:t>
      </w:r>
    </w:p>
    <w:p>
      <w:pPr>
        <w:pStyle w:val="ListNumber"/>
      </w:pPr>
      <w:r>
        <w:t>休止菌体および可能であれば精製RoxA_NS21・RoxB_NS21(異種発現系の構築が必要、Birke et al. 2018はS. cummioxidans 35Yの欠損株背景で発現させている)で、酸素消費アッセイ(1 U = 1 μmol O₂/min)を実施する。</w:t>
      </w:r>
    </w:p>
    <w:p>
      <w:pPr>
        <w:pStyle w:val="ListNumber"/>
      </w:pPr>
      <w:r>
        <w:t>HPLCで生成物を分析し、ODTD(RoxA由来、主生成物)とC20以上の混合オリゴマー(RoxB由来)を分離定量する。RoxBNS21産物をRoxANS21の基質として与える交差実験(Birke et al. 2018で実施)も再現し、協調効果を確認する。</w:t>
      </w:r>
    </w:p>
    <w:p>
      <w:r>
        <w:rPr>
          <w:i/>
          <w:color w:val="5B6573"/>
          <w:sz w:val="19"/>
        </w:rPr>
        <w:t>RoxA_35Y(2.6 U/mg, 37°C)、RoxB_35Y(≈6 U/mg)を暫定的な桁感の参考値とする。ただしNS21由来酵素での実測ではないため、実験計画の予備検討(反応時間・検出感度の見積もり)にのみ用い、結論には使用しない。</w:t>
      </w:r>
    </w:p>
    <w:p>
      <w:pPr>
        <w:pStyle w:val="Heading1"/>
      </w:pPr>
      <w:r>
        <w:rPr>
          <w:color w:val="0B2545"/>
        </w:rPr>
        <w:t>4. 必要な装置・試薬</w:t>
      </w:r>
    </w:p>
    <w:p>
      <w:pPr>
        <w:pStyle w:val="ListBullet"/>
      </w:pPr>
      <w:r>
        <w:t>溶存酸素測定: 酸素電極(Dual Digital Model 20, Rank Brothers Ltd.相当品、またはOXY-4 mini apparatus, PreSens社相当品)</w:t>
      </w:r>
    </w:p>
    <w:p>
      <w:pPr>
        <w:pStyle w:val="ListBullet"/>
      </w:pPr>
      <w:r>
        <w:t>組換えタンパク質発現・精製: E. coli発現株(例: Rosetta-gami B(DE3)pLysS)、Ni-アフィニティカラム、His-tag発現ベクター</w:t>
      </w:r>
    </w:p>
    <w:p>
      <w:pPr>
        <w:pStyle w:val="ListBullet"/>
      </w:pPr>
      <w:r>
        <w:t>HPLC: RP8カラム(12×4 mm, 5 μm粒子径相当)、UV検出器(210 nm)</w:t>
      </w:r>
    </w:p>
    <w:p>
      <w:pPr>
        <w:pStyle w:val="ListBullet"/>
      </w:pPr>
      <w:r>
        <w:t>抽出溶媒: 酢酸エチル、メタノール(HPLCグレード)</w:t>
      </w:r>
    </w:p>
    <w:p>
      <w:pPr>
        <w:pStyle w:val="ListBullet"/>
      </w:pPr>
      <w:r>
        <w:t>緩衝液: 50 mM Tris-HCl(Lcp、Gibu et al. 2020準拠)、100 mM リン酸カリウム緩衝液(RoxA/RoxB、pH7前後)</w:t>
      </w:r>
    </w:p>
    <w:p>
      <w:pPr>
        <w:pStyle w:val="ListBullet"/>
      </w:pPr>
      <w:r>
        <w:t>基質: 脱タンパク天然ゴムラテックス(DPNR)。調製法はChaikumpollert et al. (2012)を参照(次のアクション参照)</w:t>
      </w:r>
    </w:p>
    <w:p>
      <w:pPr>
        <w:pStyle w:val="ListBullet"/>
      </w:pPr>
      <w:r>
        <w:t>対照: ODTD標準品(市販品の有無は未確認。RoxA反応産物からの単離・NMR/MS同定が必要な可能性)</w:t>
      </w:r>
    </w:p>
    <w:p>
      <w:pPr>
        <w:pStyle w:val="Heading1"/>
      </w:pPr>
      <w:r>
        <w:rPr>
          <w:color w:val="0B2545"/>
        </w:rPr>
        <w:t>5. 実務上の落とし穴(文献からの示唆)</w:t>
      </w:r>
    </w:p>
    <w:p>
      <w:pPr>
        <w:pStyle w:val="ListBullet"/>
      </w:pPr>
      <w:r>
        <w:t>OR16のLcpは単一酵素ではなく、活性・至適pH・至適温度が異なる3パラログ(Lcp1: 30°C/pH7.0/4.02 U/mg、Lcp2: 35°C/pH7.5/1.17 U/mg、Lcp3: 30°C/pH6.5/0.22 U/mg)から成る。単一条件で休止菌体アッセイを行うと、特定のパラログに偏った活性しか捉えられない可能性がある。複数のpH・温度条件で測定すること。</w:t>
      </w:r>
    </w:p>
    <w:p>
      <w:pPr>
        <w:pStyle w:val="ListBullet"/>
      </w:pPr>
      <w:r>
        <w:t>比活性(酵素あたり)と転写誘導倍率(lcp3が335倍)は必ずしも一致しない(Gibu et al. 2020)。「主要なパラログ」の判断は活性・発現量の両方を踏まえること。</w:t>
      </w:r>
    </w:p>
    <w:p>
      <w:pPr>
        <w:pStyle w:val="ListBullet"/>
      </w:pPr>
      <w:r>
        <w:t>生成物の保持時間(ODTDは約15.3分、Lcp由来のC35生成物は約23分)はカラム・グラジエント条件に強く依存するため、自施設の系で必ず標準物質または既知試料により再校正すること。</w:t>
      </w:r>
    </w:p>
    <w:p>
      <w:pPr>
        <w:pStyle w:val="ListBullet"/>
      </w:pPr>
      <w:r>
        <w:t>RoxA・RoxBの生成物はオリゴマーの炭素数分布として現れるため、単一ピークの面積だけでなく、分布全体(ゲル浸透クロマトグラフィー等)を確認することが望ましい。</w:t>
      </w:r>
    </w:p>
    <w:p>
      <w:pPr>
        <w:pStyle w:val="ListBullet"/>
      </w:pPr>
      <w:r>
        <w:t>文献間で「RoxAはエキソ型/エンド型」の表現が一致しないため、切断様式は自施設のデータ(生成物の炭素数分布)で最終判断すること。</w:t>
      </w:r>
    </w:p>
    <w:p>
      <w:pPr>
        <w:pStyle w:val="Heading1"/>
      </w:pPr>
      <w:r>
        <w:rPr>
          <w:color w:val="0B2545"/>
        </w:rPr>
        <w:t>6. 次のアクション(優先順位順)</w:t>
      </w:r>
    </w:p>
    <w:p>
      <w:pPr>
        <w:pStyle w:val="ListBullet"/>
      </w:pPr>
      <w:r>
        <w:t>【最優先】docs/MODEL_INDEX.mdのlcp遺伝子座タグ(ACTI_28730等)と、Gibu et al. (2020)の実際の値(ACTI_59630等)の食い違いを、プロジェクト内で確認・解消する。どちらが正しいか、あるいは呼称の変換規則があるかを確認すること。</w:t>
      </w:r>
    </w:p>
    <w:p>
      <w:pPr>
        <w:pStyle w:val="ListBullet"/>
      </w:pPr>
      <w:r>
        <w:t>Röther, Birke &amp; Jendrossek (2017), Bio-protocol 7:1-14, DOI: 10.21769/BioProtoc.2188の全文を入手し、RoxA/RoxBアッセイの緩衝液組成・電極校正法の詳細を確認する。</w:t>
      </w:r>
    </w:p>
    <w:p>
      <w:pPr>
        <w:pStyle w:val="ListBullet"/>
      </w:pPr>
      <w:r>
        <w:t>Birke, Röther &amp; Jendrossek (2018), Appl Microbiol Biotechnol 102:10245-10257の全文(表・図)を入手し、RoxA_NS21・RoxB_NS21固有の比活性・Km等の数値を確認する。</w:t>
      </w:r>
    </w:p>
    <w:p>
      <w:pPr>
        <w:pStyle w:val="ListBullet"/>
      </w:pPr>
      <w:r>
        <w:t>Chaikumpollert et al. (2012)を入手し、DPNR(脱タンパク天然ゴムラテックス)の調製プロトコルを確定する。</w:t>
      </w:r>
    </w:p>
    <w:p>
      <w:pPr>
        <w:pStyle w:val="ListBullet"/>
      </w:pPr>
      <w:r>
        <w:t>OR16の最初の単離報告(Gibu et al. 2020で「Imai et al.」として言及、NBRC 114529株)の完全な書誌情報を確認する。</w:t>
      </w:r>
    </w:p>
    <w:p>
      <w:pPr>
        <w:pStyle w:val="ListBullet"/>
      </w:pPr>
      <w:r>
        <w:t>Kasai et al. (2017)(NS21のlatA遺伝子同定論文)の完全な書誌情報を確認する(プライマー設計等で参照される可能性)。</w:t>
      </w:r>
    </w:p>
    <w:p>
      <w:pPr>
        <w:pStyle w:val="Heading1"/>
      </w:pPr>
      <w:r>
        <w:rPr>
          <w:color w:val="0B2545"/>
        </w:rPr>
        <w:t>7. 参考文献</w:t>
      </w:r>
    </w:p>
    <w:p>
      <w:pPr>
        <w:pStyle w:val="ListBullet"/>
      </w:pPr>
      <w:r>
        <w:t>Gibu, N., Arata, T., Kuboki, S., Linh, D.V., Fukuda, M., Steinbüchel, A., Kasai, D. (2020) Characterization of the genes responsible for rubber degradation in Actinoplanes sp. strain OR16. Applied Microbiology and Biotechnology 104:7367-7376. https://doi.org/10.1007/s00253-020-10700-1</w:t>
      </w:r>
    </w:p>
    <w:p>
      <w:pPr>
        <w:pStyle w:val="ListBullet"/>
      </w:pPr>
      <w:r>
        <w:t>Birke, J. et al. (2016) Biochemical and spectroscopic characterization of purified Latex Clearing Protein (Lcp) from newly isolated rubber degrading Rhodococcus rhodochrous strain RPK1. BMC Biotechnology. https://pmc.ncbi.nlm.nih.gov/articles/PMC4877957/</w:t>
      </w:r>
    </w:p>
    <w:p>
      <w:pPr>
        <w:pStyle w:val="ListBullet"/>
      </w:pPr>
      <w:r>
        <w:t>Birke, J. et al. (2017) Structural and Functional Analysis of Latex Clearing Protein (Lcp) Provides Insight into the Enzymatic Cleavage of Rubber. Scientific Reports. https://doi.org/10.1038/s41598-017-05268-2</w:t>
      </w:r>
    </w:p>
    <w:p>
      <w:pPr>
        <w:pStyle w:val="ListBullet"/>
      </w:pPr>
      <w:r>
        <w:t>Birke, J., Röther, W. &amp; Jendrossek, D. (2018) Rhizobacter gummiphilus NS21 has two rubber oxygenases (RoxA and RoxB) acting synergistically in rubber utilisation. Applied Microbiology and Biotechnology 102:10245-10257. https://doi.org/10.1007/s00253-018-9341-6</w:t>
      </w:r>
    </w:p>
    <w:p>
      <w:pPr>
        <w:pStyle w:val="ListBullet"/>
      </w:pPr>
      <w:r>
        <w:t>Birke, J., Röther, W. &amp; Jendrossek, D. (2017) RoxB Is a Novel Type of Rubber Oxygenase That Combines Properties of Rubber Oxygenase RoxA and Latex Clearing Protein (Lcp). Applied and Environmental Microbiology 83(14). https://doi.org/10.1128/aem.00721-17</w:t>
      </w:r>
    </w:p>
    <w:p>
      <w:pPr>
        <w:pStyle w:val="ListBullet"/>
      </w:pPr>
      <w:r>
        <w:t>Braaz, R. et al. (2005) Heme-Dependent Rubber Oxygenase RoxA of Xanthomonas sp. Cleaves the Carbon Backbone of Poly(cis-1,4-Isoprene) by a Dioxygenase Mechanism. Applied and Environmental Microbiology 71:2473-2478. https://doi.org/10.1128/aem.71.5.2473-2478.2005</w:t>
      </w:r>
    </w:p>
    <w:p>
      <w:pPr>
        <w:pStyle w:val="ListBullet"/>
      </w:pPr>
      <w:r>
        <w:t>Schmitt, G. et al. (2019) Towards the understanding of the enzymatic cleavage of polyisoprene by the dihaem-dioxygenase RoxA. AMB Express 9:156. https://doi.org/10.1186/s13568-019-0888-0</w:t>
      </w:r>
    </w:p>
    <w:p>
      <w:pPr>
        <w:pStyle w:val="ListBullet"/>
      </w:pPr>
      <w:r>
        <w:t>Jendrossek, D. &amp; Birke, J. Rubber oxygenases (総説). Applied Microbiology and Biotechnology. https://doi.org/10.1007/s00253-018-9453-z</w:t>
      </w:r>
    </w:p>
    <w:p>
      <w:pPr>
        <w:pStyle w:val="ListBullet"/>
      </w:pPr>
      <w:r>
        <w:t>Röther, W., Birke, J. &amp; Jendrossek, D. (2017) Assays for the detection of rubber oxygenase activities. Bio-protocol 7:1-14. https://doi.org/10.21769/BioProtoc.2188 (要全文確認)</w:t>
      </w:r>
    </w:p>
    <w:p>
      <w:pPr>
        <w:pStyle w:val="ListBullet"/>
      </w:pPr>
      <w:r>
        <w:t>Kasai, D. et al. (2017) NS21のlatA遺伝子同定論文(完全な書誌情報は未確認)</w:t>
      </w:r>
    </w:p>
    <w:p>
      <w:pPr>
        <w:pStyle w:val="ListBullet"/>
      </w:pPr>
      <w:r>
        <w:t>Chaikumpollert, O. et al. (2012) DPNR調製に関する参考文献(Gibu et al. 2020内の引用。完全な書誌情報は未確認)</w:t>
      </w:r>
    </w:p>
    <w:p>
      <w:pPr>
        <w:pStyle w:val="ListBullet"/>
      </w:pPr>
      <w:r>
        <w:t>Nanthini, J. et al. (2020) Poly(cis-1,4-isoprene)-cleavage enzymes from natural rubber-utilizing bacteria. Bioscience, Biotechnology, and Biochemistry. https://doi.org/10.1080/09168451.2020.1733927</w:t>
      </w:r>
    </w:p>
    <w:p>
      <w:pPr>
        <w:pStyle w:val="ListBullet"/>
      </w:pPr>
      <w:r>
        <w:t>Cleavage of natural rubber by rubber oxygenases in Gram-negative bacteria (総説, 2023頃). Applied Microbiology and Biotechnology. https://doi.org/10.1007/s00253-023-12940-3</w:t>
      </w:r>
    </w:p>
    <w:p>
      <w:r>
        <w:rPr>
          <w:i/>
          <w:color w:val="5B6573"/>
          <w:sz w:val="19"/>
        </w:rPr>
        <w:t>全ての引用は、DeepSeek V4 Flash(model=deepseek/deepseek-v4-flash:online)によるWeb検索で実際に取得したURLと抜粋テキストに基づく(計5回の検索)。詳細な生の検索結果はtmp/deepseek_lcp_literature.md、tmp/deepseek_rox_literature.md、tmp/deepseek_followup1〜3.mdを参照。本書中の引用は全てClaudeがこの生データと照合して転記しており、創作した引用は含まれない。第2版作成時に発見した1件の著者誤帰属(Kasai→Birke/Röther/Jendrossek)は本版で訂正済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